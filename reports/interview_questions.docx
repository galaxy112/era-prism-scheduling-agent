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ERA + PRISM 实验室排程 Agent 面试追问准备</w:t>
      </w:r>
    </w:p>
    <w:p>
      <w:pPr>
        <w:jc w:val="center"/>
      </w:pPr>
      <w:r>
        <w:rPr>
          <w:color w:val="555555"/>
          <w:sz w:val="21"/>
        </w:rPr>
        <w:t>用于二面答辩前快速复习：问题、回答要点与取舍说明</w:t>
      </w:r>
    </w:p>
    <w:p>
      <w:pPr>
        <w:pStyle w:val="Heading1"/>
      </w:pPr>
      <w:r>
        <w:t>使用建议</w:t>
      </w:r>
    </w:p>
    <w:p>
      <w:r>
        <w:t>先把每个问题的第一句话背熟，再根据面试官追问展开细节。回答时要主动承认 Demo 边界：它展示的是论文思想迁移和闭环验证，不是完整论文复现。</w:t>
      </w:r>
    </w:p>
    <w:p>
      <w:pPr>
        <w:pStyle w:val="Heading1"/>
      </w:pPr>
      <w:r>
        <w:t>一、论文理解类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r>
              <w:rPr>
                <w:b/>
              </w:rPr>
              <w:t>可能问题</w:t>
            </w:r>
          </w:p>
        </w:tc>
        <w:tc>
          <w:tcPr>
            <w:tcW w:type="dxa" w:w="4680"/>
            <w:shd w:fill="E8EEF5"/>
          </w:tcPr>
          <w:p>
            <w:r>
              <w:rPr>
                <w:b/>
              </w:rPr>
              <w:t>回答要点</w:t>
            </w:r>
          </w:p>
        </w:tc>
      </w:tr>
      <w:tr>
        <w:tc>
          <w:tcPr>
            <w:tcW w:type="dxa" w:w="3100"/>
          </w:tcPr>
          <w:p>
            <w:r>
              <w:t>你怎么用一句话解释 ERA？</w:t>
            </w:r>
          </w:p>
        </w:tc>
        <w:tc>
          <w:tcPr>
            <w:tcW w:type="dxa" w:w="6260"/>
          </w:tcPr>
          <w:p>
            <w:r>
              <w:t>ERA 是一个面向经验研究代码的 AI 辅助闭环：模型生成或改写代码，系统执行它，用结果和评分反馈继续搜索更好的实现。我的迁移不是复现树搜索，而是保留“候选 -&gt; 执行 -&gt; 评分 -&gt; 改进”的核心机制。</w:t>
            </w:r>
          </w:p>
        </w:tc>
      </w:tr>
      <w:tr>
        <w:tc>
          <w:tcPr>
            <w:tcW w:type="dxa" w:w="3100"/>
          </w:tcPr>
          <w:p>
            <w:r>
              <w:t>你怎么用一句话解释 PRISM？</w:t>
            </w:r>
          </w:p>
        </w:tc>
        <w:tc>
          <w:tcPr>
            <w:tcW w:type="dxa" w:w="6260"/>
          </w:tcPr>
          <w:p>
            <w:r>
              <w:t>PRISM 强调把实验协议结构化，并通过模拟验证协议是否可执行、是否有错误，再把反馈用于修复协议。迁移到排程里，就是把最佳排程转成结构化 step list，再由轻量模拟器复验资源、顺序和停机窗口。</w:t>
            </w:r>
          </w:p>
        </w:tc>
      </w:tr>
      <w:tr>
        <w:tc>
          <w:tcPr>
            <w:tcW w:type="dxa" w:w="3100"/>
          </w:tcPr>
          <w:p>
            <w:r>
              <w:t>为什么不完整复现论文？</w:t>
            </w:r>
          </w:p>
        </w:tc>
        <w:tc>
          <w:tcPr>
            <w:tcW w:type="dxa" w:w="6260"/>
          </w:tcPr>
          <w:p>
            <w:r>
              <w:t>题目明确给了 1.5 天和 Demo 边界，评价重点是迁移能力和闭环验证。完整复现 ERA/PRISM 的工程量远超作业目标，所以我选择最小闭环，把关键思想讲清楚并跑通。</w:t>
            </w:r>
          </w:p>
        </w:tc>
      </w:tr>
      <w:tr>
        <w:tc>
          <w:tcPr>
            <w:tcW w:type="dxa" w:w="3100"/>
          </w:tcPr>
          <w:p>
            <w:r>
              <w:t>ERA 和普通启发式搜索有什么区别？</w:t>
            </w:r>
          </w:p>
        </w:tc>
        <w:tc>
          <w:tcPr>
            <w:tcW w:type="dxa" w:w="6260"/>
          </w:tcPr>
          <w:p>
            <w:r>
              <w:t>普通启发式搜索通常在人写定的邻域里探索；ERA 的亮点是把候选代码本身也纳入生成和改写对象。我的 Demo 用离线模板模拟这一点，若继续扩展，可以让 LLM 真实生成候选函数并在沙箱中测试。</w:t>
            </w:r>
          </w:p>
        </w:tc>
      </w:tr>
    </w:tbl>
    <w:p>
      <w:pPr>
        <w:pStyle w:val="Heading1"/>
      </w:pPr>
      <w:r>
        <w:t>二、系统设计类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r>
              <w:rPr>
                <w:b/>
              </w:rPr>
              <w:t>可能问题</w:t>
            </w:r>
          </w:p>
        </w:tc>
        <w:tc>
          <w:tcPr>
            <w:tcW w:type="dxa" w:w="4680"/>
            <w:shd w:fill="E8EEF5"/>
          </w:tcPr>
          <w:p>
            <w:r>
              <w:rPr>
                <w:b/>
              </w:rPr>
              <w:t>回答要点</w:t>
            </w:r>
          </w:p>
        </w:tc>
      </w:tr>
      <w:tr>
        <w:tc>
          <w:tcPr>
            <w:tcW w:type="dxa" w:w="3100"/>
          </w:tcPr>
          <w:p>
            <w:r>
              <w:t>你的系统闭环是什么？</w:t>
            </w:r>
          </w:p>
        </w:tc>
        <w:tc>
          <w:tcPr>
            <w:tcW w:type="dxa" w:w="6260"/>
          </w:tcPr>
          <w:p>
            <w:r>
              <w:t>读取问题 JSON，运行候选算法，验证硬约束，计算分数，根据反馈生成或选择下一候选，保留最低分方案，最后转结构化协议并用模拟器复验。</w:t>
            </w:r>
          </w:p>
        </w:tc>
      </w:tr>
      <w:tr>
        <w:tc>
          <w:tcPr>
            <w:tcW w:type="dxa" w:w="3100"/>
          </w:tcPr>
          <w:p>
            <w:r>
              <w:t>为什么把验证器和评分器拆开？</w:t>
            </w:r>
          </w:p>
        </w:tc>
        <w:tc>
          <w:tcPr>
            <w:tcW w:type="dxa" w:w="6260"/>
          </w:tcPr>
          <w:p>
            <w:r>
              <w:t>验证器负责事实判断：有没有冲突、顺序错误、停机冲突。评分器负责偏好权衡：硬错误、完工时间、延期时间分别多重要。拆开后更容易测试，也更容易替换目标函数。</w:t>
            </w:r>
          </w:p>
        </w:tc>
      </w:tr>
      <w:tr>
        <w:tc>
          <w:tcPr>
            <w:tcW w:type="dxa" w:w="3100"/>
          </w:tcPr>
          <w:p>
            <w:r>
              <w:t>为什么候选生成不用真实 LLM API？</w:t>
            </w:r>
          </w:p>
        </w:tc>
        <w:tc>
          <w:tcPr>
            <w:tcW w:type="dxa" w:w="6260"/>
          </w:tcPr>
          <w:p>
            <w:r>
              <w:t>为了可复现、无密钥依赖、演示稳定。面试作业的核心是闭环机制而不是 API 集成。README 和 AI_USAGE 中也明确说明这是离线模板候选，后续可扩展为真实 LLM 沙箱生成。</w:t>
            </w:r>
          </w:p>
        </w:tc>
      </w:tr>
      <w:tr>
        <w:tc>
          <w:tcPr>
            <w:tcW w:type="dxa" w:w="3100"/>
          </w:tcPr>
          <w:p>
            <w:r>
              <w:t>PRISM 式模拟器为什么复用验证器？</w:t>
            </w:r>
          </w:p>
        </w:tc>
        <w:tc>
          <w:tcPr>
            <w:tcW w:type="dxa" w:w="6260"/>
          </w:tcPr>
          <w:p>
            <w:r>
              <w:t>这个 Demo 的仿真目标是验证结构化协议的硬约束可执行性，因此复用同一套约束规则是合理的。更完整版本可以加入样本状态、设备准备时间、失败概率和实验结果模型。</w:t>
            </w:r>
          </w:p>
        </w:tc>
      </w:tr>
    </w:tbl>
    <w:p>
      <w:pPr>
        <w:pStyle w:val="Heading1"/>
      </w:pPr>
      <w:r>
        <w:t>三、算法与评分类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r>
              <w:rPr>
                <w:b/>
              </w:rPr>
              <w:t>可能问题</w:t>
            </w:r>
          </w:p>
        </w:tc>
        <w:tc>
          <w:tcPr>
            <w:tcW w:type="dxa" w:w="4680"/>
            <w:shd w:fill="E8EEF5"/>
          </w:tcPr>
          <w:p>
            <w:r>
              <w:rPr>
                <w:b/>
              </w:rPr>
              <w:t>回答要点</w:t>
            </w:r>
          </w:p>
        </w:tc>
      </w:tr>
      <w:tr>
        <w:tc>
          <w:tcPr>
            <w:tcW w:type="dxa" w:w="3100"/>
          </w:tcPr>
          <w:p>
            <w:r>
              <w:t>基线算法是什么？</w:t>
            </w:r>
          </w:p>
        </w:tc>
        <w:tc>
          <w:tcPr>
            <w:tcW w:type="dxa" w:w="6260"/>
          </w:tcPr>
          <w:p>
            <w:r>
              <w:t>基线按批次输入顺序贪心排程，每个步骤选择批次可用时间和资源可用时间的最大值作为开始时间。它故意不处理停机窗口，用来展示失败反馈。</w:t>
            </w:r>
          </w:p>
        </w:tc>
      </w:tr>
      <w:tr>
        <w:tc>
          <w:tcPr>
            <w:tcW w:type="dxa" w:w="3100"/>
          </w:tcPr>
          <w:p>
            <w:r>
              <w:t>候选算法有哪些？</w:t>
            </w:r>
          </w:p>
        </w:tc>
        <w:tc>
          <w:tcPr>
            <w:tcW w:type="dxa" w:w="6260"/>
          </w:tcPr>
          <w:p>
            <w:r>
              <w:t>包括 naive_batch_order、repair_conflicts、downtime_aware_earliest 和 deadline_priority。它们分别代表初始候选、基于反馈修复、显式停机感知和搜索排序变化。</w:t>
            </w:r>
          </w:p>
        </w:tc>
      </w:tr>
      <w:tr>
        <w:tc>
          <w:tcPr>
            <w:tcW w:type="dxa" w:w="3100"/>
          </w:tcPr>
          <w:p>
            <w:r>
              <w:t>评分公式为什么这样设计？</w:t>
            </w:r>
          </w:p>
        </w:tc>
        <w:tc>
          <w:tcPr>
            <w:tcW w:type="dxa" w:w="6260"/>
          </w:tcPr>
          <w:p>
            <w:r>
              <w:t>沿用题面建议：1000 * 硬约束错误数 + 总完工时间 + 3 * 总延期时间。硬错误权重很高，确保系统先追求可行，再优化效率和截止期。</w:t>
            </w:r>
          </w:p>
        </w:tc>
      </w:tr>
      <w:tr>
        <w:tc>
          <w:tcPr>
            <w:tcW w:type="dxa" w:w="3100"/>
          </w:tcPr>
          <w:p>
            <w:r>
              <w:t>你的结果是最优解吗？</w:t>
            </w:r>
          </w:p>
        </w:tc>
        <w:tc>
          <w:tcPr>
            <w:tcW w:type="dxa" w:w="6260"/>
          </w:tcPr>
          <w:p>
            <w:r>
              <w:t>不保证。这个作业不要求数学最优，我的目标是得到可行且可解释的改进结果。若追求最优，可以建模为 job-shop scheduling，用 CP-SAT、MILP 或更系统的局部搜索求解。</w:t>
            </w:r>
          </w:p>
        </w:tc>
      </w:tr>
    </w:tbl>
    <w:p>
      <w:pPr>
        <w:pStyle w:val="Heading1"/>
      </w:pPr>
      <w:r>
        <w:t>四、验证与测试类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r>
              <w:rPr>
                <w:b/>
              </w:rPr>
              <w:t>可能问题</w:t>
            </w:r>
          </w:p>
        </w:tc>
        <w:tc>
          <w:tcPr>
            <w:tcW w:type="dxa" w:w="4680"/>
            <w:shd w:fill="E8EEF5"/>
          </w:tcPr>
          <w:p>
            <w:r>
              <w:rPr>
                <w:b/>
              </w:rPr>
              <w:t>回答要点</w:t>
            </w:r>
          </w:p>
        </w:tc>
      </w:tr>
      <w:tr>
        <w:tc>
          <w:tcPr>
            <w:tcW w:type="dxa" w:w="3100"/>
          </w:tcPr>
          <w:p>
            <w:r>
              <w:t>验证器检查哪些硬约束？</w:t>
            </w:r>
          </w:p>
        </w:tc>
        <w:tc>
          <w:tcPr>
            <w:tcW w:type="dxa" w:w="6260"/>
          </w:tcPr>
          <w:p>
            <w:r>
              <w:t>三类：同一资源同一时间只能服务一个步骤；同一批次步骤必须按顺序执行；步骤不能和设备停机窗口重叠。</w:t>
            </w:r>
          </w:p>
        </w:tc>
      </w:tr>
      <w:tr>
        <w:tc>
          <w:tcPr>
            <w:tcW w:type="dxa" w:w="3100"/>
          </w:tcPr>
          <w:p>
            <w:r>
              <w:t>你如何证明闭环真的发生？</w:t>
            </w:r>
          </w:p>
        </w:tc>
        <w:tc>
          <w:tcPr>
            <w:tcW w:type="dxa" w:w="6260"/>
          </w:tcPr>
          <w:p>
            <w:r>
              <w:t>示例输出中第一个候选出现 downtime_conflict，第二个候选根据反馈修复后硬错误降为 0，第四个候选进一步降低分数。测试也断言后续候选优于失败候选。</w:t>
            </w:r>
          </w:p>
        </w:tc>
      </w:tr>
      <w:tr>
        <w:tc>
          <w:tcPr>
            <w:tcW w:type="dxa" w:w="3100"/>
          </w:tcPr>
          <w:p>
            <w:r>
              <w:t>如果模拟器发现协议失败怎么办？</w:t>
            </w:r>
          </w:p>
        </w:tc>
        <w:tc>
          <w:tcPr>
            <w:tcW w:type="dxa" w:w="6260"/>
          </w:tcPr>
          <w:p>
            <w:r>
              <w:t>把模拟器返回的 issue 作为下一轮候选生成输入。当前 Demo 中协议复验通过；如果失败，可以像处理 validator feedback 一样触发 repair candidate。</w:t>
            </w:r>
          </w:p>
        </w:tc>
      </w:tr>
      <w:tr>
        <w:tc>
          <w:tcPr>
            <w:tcW w:type="dxa" w:w="3100"/>
          </w:tcPr>
          <w:p>
            <w:r>
              <w:t>测试覆盖了什么？</w:t>
            </w:r>
          </w:p>
        </w:tc>
        <w:tc>
          <w:tcPr>
            <w:tcW w:type="dxa" w:w="6260"/>
          </w:tcPr>
          <w:p>
            <w:r>
              <w:t>覆盖资源冲突、步骤顺序错误、停机冲突、评分公式，以及闭环从失败候选改进到无硬错误候选的行为。</w:t>
            </w:r>
          </w:p>
        </w:tc>
      </w:tr>
    </w:tbl>
    <w:p>
      <w:pPr>
        <w:pStyle w:val="Heading1"/>
      </w:pPr>
      <w:r>
        <w:t>五、AI 工具使用与工程判断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r>
              <w:rPr>
                <w:b/>
              </w:rPr>
              <w:t>可能问题</w:t>
            </w:r>
          </w:p>
        </w:tc>
        <w:tc>
          <w:tcPr>
            <w:tcW w:type="dxa" w:w="4680"/>
            <w:shd w:fill="E8EEF5"/>
          </w:tcPr>
          <w:p>
            <w:r>
              <w:rPr>
                <w:b/>
              </w:rPr>
              <w:t>回答要点</w:t>
            </w:r>
          </w:p>
        </w:tc>
      </w:tr>
      <w:tr>
        <w:tc>
          <w:tcPr>
            <w:tcW w:type="dxa" w:w="3100"/>
          </w:tcPr>
          <w:p>
            <w:r>
              <w:t>AI 在这个作业里帮了什么？</w:t>
            </w:r>
          </w:p>
        </w:tc>
        <w:tc>
          <w:tcPr>
            <w:tcW w:type="dxa" w:w="6260"/>
          </w:tcPr>
          <w:p>
            <w:r>
              <w:t>AI 帮助拆解题目、形成架构、生成初版代码和文档。但算法边界、离线候选策略、测试验收和最终叙事需要人工判断。</w:t>
            </w:r>
          </w:p>
        </w:tc>
      </w:tr>
      <w:tr>
        <w:tc>
          <w:tcPr>
            <w:tcW w:type="dxa" w:w="3100"/>
          </w:tcPr>
          <w:p>
            <w:r>
              <w:t>你如何避免 AI 生成看似正确但不可运行的东西？</w:t>
            </w:r>
          </w:p>
        </w:tc>
        <w:tc>
          <w:tcPr>
            <w:tcW w:type="dxa" w:w="6260"/>
          </w:tcPr>
          <w:p>
            <w:r>
              <w:t>把系统拆成小模块，写单元测试，运行 CLI 示例，把 README 的命令复制验证，并保留真实 sample_output。</w:t>
            </w:r>
          </w:p>
        </w:tc>
      </w:tr>
      <w:tr>
        <w:tc>
          <w:tcPr>
            <w:tcW w:type="dxa" w:w="3100"/>
          </w:tcPr>
          <w:p>
            <w:r>
              <w:t>如果 LLM 生成了错误候选，系统怎么处理？</w:t>
            </w:r>
          </w:p>
        </w:tc>
        <w:tc>
          <w:tcPr>
            <w:tcW w:type="dxa" w:w="6260"/>
          </w:tcPr>
          <w:p>
            <w:r>
              <w:t>候选必须经过执行、验证和评分。错误候选不会直接进入结果，而是变成反馈信号，帮助下一轮修复或被更好候选淘汰。</w:t>
            </w:r>
          </w:p>
        </w:tc>
      </w:tr>
      <w:tr>
        <w:tc>
          <w:tcPr>
            <w:tcW w:type="dxa" w:w="3100"/>
          </w:tcPr>
          <w:p>
            <w:r>
              <w:t>你会如何把这个 Demo 变成生产系统？</w:t>
            </w:r>
          </w:p>
        </w:tc>
        <w:tc>
          <w:tcPr>
            <w:tcW w:type="dxa" w:w="6260"/>
          </w:tcPr>
          <w:p>
            <w:r>
              <w:t>增加沙箱执行、候选代码安全检查、持久化实验记录、更强求解器、可视化排程、真实设备状态接口，以及对协议模拟器的领域建模。</w:t>
            </w:r>
          </w:p>
        </w:tc>
      </w:tr>
    </w:tbl>
    <w:p>
      <w:pPr>
        <w:pStyle w:val="Heading1"/>
      </w:pPr>
      <w:r>
        <w:t>六、继续扩展追问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r>
              <w:rPr>
                <w:b/>
              </w:rPr>
              <w:t>可能问题</w:t>
            </w:r>
          </w:p>
        </w:tc>
        <w:tc>
          <w:tcPr>
            <w:tcW w:type="dxa" w:w="4680"/>
            <w:shd w:fill="E8EEF5"/>
          </w:tcPr>
          <w:p>
            <w:r>
              <w:rPr>
                <w:b/>
              </w:rPr>
              <w:t>回答要点</w:t>
            </w:r>
          </w:p>
        </w:tc>
      </w:tr>
      <w:tr>
        <w:tc>
          <w:tcPr>
            <w:tcW w:type="dxa" w:w="3100"/>
          </w:tcPr>
          <w:p>
            <w:r>
              <w:t>如果再给一周，你优先做什么？</w:t>
            </w:r>
          </w:p>
        </w:tc>
        <w:tc>
          <w:tcPr>
            <w:tcW w:type="dxa" w:w="6260"/>
          </w:tcPr>
          <w:p>
            <w:r>
              <w:t>第一，接入真实 LLM 生成候选并沙箱测试；第二，增加 CP-SAT 或局部搜索；第三，把模拟器扩展成实验状态机；第四，做甘特图和错误定位 UI。</w:t>
            </w:r>
          </w:p>
        </w:tc>
      </w:tr>
      <w:tr>
        <w:tc>
          <w:tcPr>
            <w:tcW w:type="dxa" w:w="3100"/>
          </w:tcPr>
          <w:p>
            <w:r>
              <w:t>如果面试官质疑离线候选不算 ERA，你怎么回答？</w:t>
            </w:r>
          </w:p>
        </w:tc>
        <w:tc>
          <w:tcPr>
            <w:tcW w:type="dxa" w:w="6260"/>
          </w:tcPr>
          <w:p>
            <w:r>
              <w:t>我会承认它不是完整 ERA，只是保留 ERA 的实验闭环骨架。选择离线候选是为了 Demo 稳定和可复现；接口已经可以替换为真实 LLM 生成候选。</w:t>
            </w:r>
          </w:p>
        </w:tc>
      </w:tr>
      <w:tr>
        <w:tc>
          <w:tcPr>
            <w:tcW w:type="dxa" w:w="3100"/>
          </w:tcPr>
          <w:p>
            <w:r>
              <w:t>如果面试官问 PRISM 体现得不够强，你怎么回答？</w:t>
            </w:r>
          </w:p>
        </w:tc>
        <w:tc>
          <w:tcPr>
            <w:tcW w:type="dxa" w:w="6260"/>
          </w:tcPr>
          <w:p>
            <w:r>
              <w:t>当前 PRISM 体现为结构化协议和模拟验证。更强版本会模拟样本状态、设备准备/清洗、实验失败概率和协议语义检查，但这超出 1.5 天最小 Demo。</w:t>
            </w:r>
          </w:p>
        </w:tc>
      </w:tr>
      <w:tr>
        <w:tc>
          <w:tcPr>
            <w:tcW w:type="dxa" w:w="3100"/>
          </w:tcPr>
          <w:p>
            <w:r>
              <w:t>你最想强调的设计取舍是什么？</w:t>
            </w:r>
          </w:p>
        </w:tc>
        <w:tc>
          <w:tcPr>
            <w:tcW w:type="dxa" w:w="6260"/>
          </w:tcPr>
          <w:p>
            <w:r>
              <w:t>优先保证可运行和可解释，而不是堆功能。这个题考的是判断边界、形成闭环、诚实说明限制，而不是在短时间内做一个庞大但不稳定的系统。</w:t>
            </w:r>
          </w:p>
        </w:tc>
      </w:tr>
    </w:tbl>
    <w:p>
      <w:pPr>
        <w:pStyle w:val="Heading1"/>
      </w:pPr>
      <w:r>
        <w:t>一句话总结</w:t>
      </w:r>
    </w:p>
    <w:p>
      <w:r>
        <w:t>这个作业我优先保证可运行、可解释、可验证：用 ERA 的候选改进闭环解决排程搜索，用 PRISM 的结构化协议和模拟验证确保结果能被机器检查。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